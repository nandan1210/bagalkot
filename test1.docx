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1 - Compiler Design MCQs</w:t>
      </w:r>
    </w:p>
    <w:p>
      <w:r>
        <w:t>1. The first phase of a compiler is:</w:t>
        <w:br/>
        <w:t>A. Syntax analysis</w:t>
        <w:br/>
        <w:t>B. Semantic analysis</w:t>
        <w:br/>
        <w:t>C. Lexical analysis</w:t>
        <w:br/>
        <w:t>D. Code generation</w:t>
        <w:br/>
      </w:r>
    </w:p>
    <w:p>
      <w:r>
        <w:t>2. Lexical analysis converts source code into:</w:t>
        <w:br/>
        <w:t>A. Tokens</w:t>
        <w:br/>
        <w:t>B. Parse tree</w:t>
        <w:br/>
        <w:t>C. Intermediate code</w:t>
        <w:br/>
        <w:t>D. Object code</w:t>
        <w:br/>
      </w:r>
    </w:p>
    <w:p>
      <w:r>
        <w:t>3. Which tool is used to build lexical analyzers?</w:t>
        <w:br/>
        <w:t>A. YACC</w:t>
        <w:br/>
        <w:t>B. LEX</w:t>
        <w:br/>
        <w:t>C. GCC</w:t>
        <w:br/>
        <w:t>D. JVM</w:t>
        <w:br/>
      </w:r>
    </w:p>
    <w:p>
      <w:r>
        <w:t>4. Lexical analyzer removes:</w:t>
        <w:br/>
        <w:t>A. Keywords</w:t>
        <w:br/>
        <w:t>B. Whitespace and comments</w:t>
        <w:br/>
        <w:t>C. Operators</w:t>
        <w:br/>
        <w:t>D. Variables</w:t>
        <w:br/>
      </w:r>
    </w:p>
    <w:p>
      <w:r>
        <w:t>5. A token consists of:</w:t>
        <w:br/>
        <w:t>A. Token name</w:t>
        <w:br/>
        <w:t>B. Attribute value</w:t>
        <w:br/>
        <w:t>C. Both A and B</w:t>
        <w:br/>
        <w:t>D. Only literal characters</w:t>
        <w:br/>
      </w:r>
    </w:p>
    <w:p>
      <w:r>
        <w:t>6. Example of a token is:</w:t>
        <w:br/>
        <w:t>A. Comment</w:t>
        <w:br/>
        <w:t>B. Variable</w:t>
        <w:br/>
        <w:t>C. Identifier</w:t>
        <w:br/>
        <w:t>D. All of the above</w:t>
        <w:br/>
      </w:r>
    </w:p>
    <w:p>
      <w:r>
        <w:t>7. Which of the following is NOT a token?</w:t>
        <w:br/>
        <w:t>A. if</w:t>
        <w:br/>
        <w:t>B. =</w:t>
        <w:br/>
        <w:t>C. while</w:t>
        <w:br/>
        <w:t>D. .c file</w:t>
        <w:br/>
      </w:r>
    </w:p>
    <w:p>
      <w:r>
        <w:t>8. Lexical errors are detected in which phase?</w:t>
        <w:br/>
        <w:t>A. Syntax analysis</w:t>
        <w:br/>
        <w:t>B. Lexical analysis</w:t>
        <w:br/>
        <w:t>C. Semantic analysis</w:t>
        <w:br/>
        <w:t>D. Optimization</w:t>
        <w:br/>
      </w:r>
    </w:p>
    <w:p>
      <w:r>
        <w:t>9. Example of a lexical error:</w:t>
        <w:br/>
        <w:t>A. Missing semicolon</w:t>
        <w:br/>
        <w:t>B. Undefined variable</w:t>
        <w:br/>
        <w:t>C. Invalid character</w:t>
        <w:br/>
        <w:t>D. Type mismatch</w:t>
        <w:br/>
      </w:r>
    </w:p>
    <w:p>
      <w:r>
        <w:t>10. Symbol table stores:</w:t>
        <w:br/>
        <w:t>A. Variables and their attributes</w:t>
        <w:br/>
        <w:t>B. Tokens</w:t>
        <w:br/>
        <w:t>C. Errors</w:t>
        <w:br/>
        <w:t>D. Debug information</w:t>
        <w:br/>
      </w:r>
    </w:p>
    <w:p>
      <w:r>
        <w:t>11. A compiler uses symbol table during:</w:t>
        <w:br/>
        <w:t>A. Parsing</w:t>
        <w:br/>
        <w:t>B. Semantic analysis</w:t>
        <w:br/>
        <w:t>C. Code generation</w:t>
        <w:br/>
        <w:t>D. All of the above</w:t>
        <w:br/>
      </w:r>
    </w:p>
    <w:p>
      <w:r>
        <w:t>12. Which of the following is stored in a symbol table?</w:t>
        <w:br/>
        <w:t>A. Identifier name</w:t>
        <w:br/>
        <w:t>B. Data type</w:t>
        <w:br/>
        <w:t>C. Scope</w:t>
        <w:br/>
        <w:t>D. All of the above</w:t>
        <w:br/>
      </w:r>
    </w:p>
    <w:p>
      <w:r>
        <w:t>13. Which phase checks grammar?</w:t>
        <w:br/>
        <w:t>A. Lexical analysis</w:t>
        <w:br/>
        <w:t>B. Syntax analysis</w:t>
        <w:br/>
        <w:t>C. Semantic analysis</w:t>
        <w:br/>
        <w:t>D. Code optimization</w:t>
        <w:br/>
      </w:r>
    </w:p>
    <w:p>
      <w:r>
        <w:t>14. DFA is used in:</w:t>
        <w:br/>
        <w:t>A. Syntax analysis</w:t>
        <w:br/>
        <w:t>B. Lexical analysis</w:t>
        <w:br/>
        <w:t>C. Semantic analysis</w:t>
        <w:br/>
        <w:t>D. Linking</w:t>
        <w:br/>
      </w:r>
    </w:p>
    <w:p>
      <w:r>
        <w:t>15. Which of the following is a valid token?</w:t>
        <w:br/>
        <w:t>A. int</w:t>
        <w:br/>
        <w:t>B. +</w:t>
        <w:br/>
        <w:t>C. abc123</w:t>
        <w:br/>
        <w:t>D. All of the above</w:t>
        <w:br/>
      </w:r>
    </w:p>
    <w:p>
      <w:r>
        <w:t>16. Identifier must start with:</w:t>
        <w:br/>
        <w:t>A. Digit</w:t>
        <w:br/>
        <w:t>B. Letter or _</w:t>
        <w:br/>
        <w:t>C. Operator</w:t>
        <w:br/>
        <w:t>D. Space</w:t>
        <w:br/>
      </w:r>
    </w:p>
    <w:p>
      <w:r>
        <w:t>17. Which is not part of a compiler?</w:t>
        <w:br/>
        <w:t>A. Preprocessor</w:t>
        <w:br/>
        <w:t>B. Lexer</w:t>
        <w:br/>
        <w:t>C. Parser</w:t>
        <w:br/>
        <w:t>D. Optimizer</w:t>
        <w:br/>
      </w:r>
    </w:p>
    <w:p>
      <w:r>
        <w:t>18. Which phase creates parse tree?</w:t>
        <w:br/>
        <w:t>A. Lexical analyzer</w:t>
        <w:br/>
        <w:t>B. Syntax analyzer</w:t>
        <w:br/>
        <w:t>C. Semantic analyzer</w:t>
        <w:br/>
        <w:t>D. Loader</w:t>
        <w:br/>
      </w:r>
    </w:p>
    <w:p>
      <w:r>
        <w:t>19. Keywords are stored in symbol table?</w:t>
        <w:br/>
        <w:t>A. Yes</w:t>
        <w:br/>
        <w:t>B. No</w:t>
        <w:br/>
        <w:t>C. Sometimes</w:t>
        <w:br/>
        <w:t>D. Never</w:t>
        <w:br/>
      </w:r>
    </w:p>
    <w:p>
      <w:r>
        <w:t>20. Hashing in symbol table improves:</w:t>
        <w:br/>
        <w:t>A. Accuracy</w:t>
        <w:br/>
        <w:t>B. Speed of lookup</w:t>
        <w:br/>
        <w:t>C. Memory</w:t>
        <w:br/>
        <w:t>D. Token count</w:t>
        <w:br/>
      </w:r>
    </w:p>
    <w:p>
      <w:r>
        <w:t>21. Collision in hashing occurs when:</w:t>
        <w:br/>
        <w:t>A. Two identifiers same</w:t>
        <w:br/>
        <w:t>B. Two identifiers map to same index</w:t>
        <w:br/>
        <w:t>C. Type mismatch</w:t>
        <w:br/>
        <w:t>D. Memory overflow</w:t>
        <w:br/>
      </w:r>
    </w:p>
    <w:p>
      <w:r>
        <w:t>22. Lexeme is:</w:t>
        <w:br/>
        <w:t>A. Name of token</w:t>
        <w:br/>
        <w:t>B. Actual string matched</w:t>
        <w:br/>
        <w:t>C. Operator</w:t>
        <w:br/>
        <w:t>D. Type of variable</w:t>
        <w:br/>
      </w:r>
    </w:p>
    <w:p>
      <w:r>
        <w:t>23. Output of lexical analysis goes to:</w:t>
        <w:br/>
        <w:t>A. Parser</w:t>
        <w:br/>
        <w:t>B. Linker</w:t>
        <w:br/>
        <w:t>C. Preprocessor</w:t>
        <w:br/>
        <w:t>D. Assembler</w:t>
        <w:br/>
      </w:r>
    </w:p>
    <w:p>
      <w:r>
        <w:t>24. Which of the following is recognized by a lexer?</w:t>
        <w:br/>
        <w:t>A. Grammar</w:t>
        <w:br/>
        <w:t>B. Tokens</w:t>
        <w:br/>
        <w:t>C. Semantic rules</w:t>
        <w:br/>
        <w:t>D. Machine code</w:t>
        <w:br/>
      </w:r>
    </w:p>
    <w:p>
      <w:r>
        <w:t>25. Which storage is used for symbol table?</w:t>
        <w:br/>
        <w:t>A. Arrays</w:t>
        <w:br/>
        <w:t>B. Linked lists</w:t>
        <w:br/>
        <w:t>C. Hash tables</w:t>
        <w:br/>
        <w:t>D. All of the above</w:t>
        <w:br/>
      </w:r>
    </w:p>
    <w:p>
      <w:r>
        <w:t>26. Which phase checks meaning of program?</w:t>
        <w:br/>
        <w:t>A. Syntax analysis</w:t>
        <w:br/>
        <w:t>B. Code generation</w:t>
        <w:br/>
        <w:t>C. Semantic analysis</w:t>
        <w:br/>
        <w:t>D. Linking</w:t>
        <w:br/>
      </w:r>
    </w:p>
    <w:p>
      <w:r>
        <w:t>27. Finite automata accept:</w:t>
        <w:br/>
        <w:t>A. Regular expressions</w:t>
        <w:br/>
        <w:t>B. Context-free grammar</w:t>
        <w:br/>
        <w:t>C. Assembly code</w:t>
        <w:br/>
        <w:t>D. Machine code</w:t>
        <w:br/>
      </w:r>
    </w:p>
    <w:p>
      <w:r>
        <w:t>28. Token for '=' is:</w:t>
        <w:br/>
        <w:t>A. ASSIGN</w:t>
        <w:br/>
        <w:t>B. EQ</w:t>
        <w:br/>
        <w:t>C. COMPARE</w:t>
        <w:br/>
        <w:t>D. SET</w:t>
        <w:br/>
      </w:r>
    </w:p>
    <w:p>
      <w:r>
        <w:t>29. Token for '&lt;=' is:</w:t>
        <w:br/>
        <w:t>A. LT</w:t>
        <w:br/>
        <w:t>B. LTE</w:t>
        <w:br/>
        <w:t>C. REL</w:t>
        <w:br/>
        <w:t>D. LE</w:t>
        <w:br/>
      </w:r>
    </w:p>
    <w:p>
      <w:r>
        <w:t>30. Role of symbol table in compiler:</w:t>
        <w:br/>
        <w:t>A. Store variable names</w:t>
        <w:br/>
        <w:t>B. Store type information</w:t>
        <w:br/>
        <w:t>C. Store scope</w:t>
        <w:br/>
        <w:t>D. All of the above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